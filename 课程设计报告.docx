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宋体" w:ascii="宋体" w:hAnsi="宋体"/>
          <w:b/>
          <w:sz w:val="36"/>
        </w:rPr>
        <w:t>目  录</w:t>
      </w:r>
    </w:p>
    <w:p/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eastAsia="宋体" w:ascii="宋体" w:hAnsi="宋体"/>
          <w:sz w:val="20"/>
        </w:rPr>
        <w:t>（请按 Ctrl+A 后按 F9 更新目录）</w:t>
      </w:r>
      <w:r>
        <w:fldChar w:fldCharType="end"/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eastAsia="宋体" w:ascii="宋体" w:hAnsi="宋体"/>
          <w:b/>
          <w:sz w:val="44"/>
        </w:rPr>
        <w:t>汽车理论课程设计一</w:t>
      </w:r>
    </w:p>
    <w:p/>
    <w:p/>
    <w:p/>
    <w:p/>
    <w:p>
      <w:pPr>
        <w:jc w:val="center"/>
      </w:pPr>
      <w:r>
        <w:rPr>
          <w:rFonts w:eastAsia="宋体" w:ascii="宋体" w:hAnsi="宋体"/>
          <w:sz w:val="28"/>
        </w:rPr>
        <w:t>专业名称：车辆工程</w:t>
      </w:r>
    </w:p>
    <w:p>
      <w:pPr>
        <w:jc w:val="center"/>
      </w:pPr>
      <w:r>
        <w:rPr>
          <w:rFonts w:eastAsia="宋体" w:ascii="宋体" w:hAnsi="宋体"/>
          <w:sz w:val="28"/>
        </w:rPr>
        <w:t>班    级：2023370501</w:t>
      </w:r>
    </w:p>
    <w:p>
      <w:pPr>
        <w:jc w:val="center"/>
      </w:pPr>
      <w:r>
        <w:rPr>
          <w:rFonts w:eastAsia="宋体" w:ascii="宋体" w:hAnsi="宋体"/>
          <w:sz w:val="28"/>
        </w:rPr>
        <w:t>学    号：2023901021</w:t>
      </w:r>
    </w:p>
    <w:p>
      <w:pPr>
        <w:jc w:val="center"/>
      </w:pPr>
      <w:r>
        <w:rPr>
          <w:rFonts w:eastAsia="宋体" w:ascii="宋体" w:hAnsi="宋体"/>
          <w:sz w:val="28"/>
        </w:rPr>
        <w:t>学生姓名：李思成</w:t>
      </w:r>
    </w:p>
    <w:p/>
    <w:p>
      <w:pPr>
        <w:jc w:val="center"/>
      </w:pPr>
      <w:r>
        <w:rPr>
          <w:rFonts w:eastAsia="宋体" w:ascii="宋体" w:hAnsi="宋体"/>
          <w:sz w:val="28"/>
        </w:rPr>
        <w:t>2026 年 6 月 1 日</w:t>
      </w:r>
    </w:p>
    <w:p>
      <w:r>
        <w:br w:type="page"/>
      </w:r>
    </w:p>
    <w:p>
      <w:pPr>
        <w:jc w:val="center"/>
      </w:pPr>
      <w:r>
        <w:rPr>
          <w:rFonts w:eastAsia="宋体" w:ascii="宋体" w:hAnsi="宋体"/>
          <w:b/>
          <w:sz w:val="28"/>
        </w:rPr>
        <w:t>《汽车理论》课程设计一（习题1.3）</w:t>
      </w:r>
    </w:p>
    <w:p/>
    <w:p>
      <w:r>
        <w:rPr>
          <w:rFonts w:eastAsia="宋体" w:ascii="宋体" w:hAnsi="宋体"/>
          <w:sz w:val="24"/>
        </w:rPr>
        <w:t>1.3 题目：确定一轻型货车的动力性能（货车可装用4挡或5挡变速器，任选其中的一种进行整车性能计算）：</w:t>
      </w:r>
    </w:p>
    <w:p>
      <w:r>
        <w:rPr>
          <w:rFonts w:eastAsia="宋体" w:ascii="宋体" w:hAnsi="宋体"/>
          <w:sz w:val="24"/>
        </w:rPr>
        <w:t>1）绘制汽车驱动力与行驶阻力平衡图。</w:t>
      </w:r>
    </w:p>
    <w:p>
      <w:r>
        <w:rPr>
          <w:rFonts w:eastAsia="宋体" w:ascii="宋体" w:hAnsi="宋体"/>
          <w:sz w:val="24"/>
        </w:rPr>
        <w:t>2）求汽车最高车速，最大爬坡度及克服该坡度时相应的附着率。</w:t>
      </w:r>
    </w:p>
    <w:p>
      <w:r>
        <w:rPr>
          <w:rFonts w:eastAsia="宋体" w:ascii="宋体" w:hAnsi="宋体"/>
          <w:sz w:val="24"/>
        </w:rPr>
        <w:t>3）绘制汽车行驶加速度倒数曲线，用图解积分法求汽车用2档起步加速行驶至70km/h的车速－时间曲线，或者用计算机求汽车用2档起步加速行驶至70km/h的加速时间。</w:t>
      </w:r>
    </w:p>
    <w:p>
      <w:r>
        <w:rPr>
          <w:rFonts w:eastAsia="宋体" w:ascii="宋体" w:hAnsi="宋体"/>
          <w:sz w:val="24"/>
        </w:rPr>
        <w:t>轻型货车的有关数据如下：</w:t>
      </w:r>
    </w:p>
    <w:p>
      <w:r>
        <w:rPr>
          <w:rFonts w:eastAsia="宋体" w:ascii="宋体" w:hAnsi="宋体"/>
          <w:sz w:val="24"/>
        </w:rPr>
        <w:t>汽油发动机使用外特性的Tq-n曲线的拟合公式为：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Tq = -19.313 + 295.27(n/1000) - 165.44(n/1000)² + 40.874(n/1000)³ - 3.8445(n/1000)⁴</w:t>
      </w:r>
    </w:p>
    <w:p>
      <w:r>
        <w:rPr>
          <w:rFonts w:eastAsia="宋体" w:ascii="宋体" w:hAnsi="宋体"/>
          <w:sz w:val="24"/>
        </w:rPr>
        <w:t>式中，Tq为发动机转矩（N·m）；n为发动机转速（r/min）。</w:t>
      </w:r>
    </w:p>
    <w:p>
      <w:r>
        <w:rPr>
          <w:rFonts w:eastAsia="宋体" w:ascii="宋体" w:hAnsi="宋体"/>
          <w:sz w:val="24"/>
        </w:rPr>
        <w:t>发动机的最低转速n_min=600r/min，最高转速n_max=4000r/min。</w:t>
      </w:r>
    </w:p>
    <w:p>
      <w:r>
        <w:rPr>
          <w:rFonts w:eastAsia="宋体" w:ascii="宋体" w:hAnsi="宋体"/>
          <w:sz w:val="24"/>
        </w:rPr>
        <w:t>变速器传动比ig（五档）：5.56 / 2.769 / 1.644 / 1.00 / 0.793</w:t>
      </w:r>
    </w:p>
    <w:p>
      <w:r>
        <w:rPr>
          <w:rFonts w:eastAsia="宋体" w:ascii="宋体" w:hAnsi="宋体"/>
          <w:sz w:val="24"/>
        </w:rPr>
        <w:t>（注：本题最好上机计算，可以选择Matlab、Python、Excel、VB、VC等软件进行计算和画图。）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参数</w:t>
            </w:r>
          </w:p>
        </w:tc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数值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装载质量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2000 kg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整车整备质量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1800 kg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总质量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3880 kg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车轮半径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0.367 m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传动系机械效率 ηt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0.85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滚动阻力系数 f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0.013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空气阻力系数×迎风面积 CDA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2.77 m²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主减速器传动比 i0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5.83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飞轮转动惯量 If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0.218 kg·m²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二前轮转动惯量 Iw1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1.798 kg·m²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四后轮转动惯量 Iw2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3.598 kg·m²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轴距 L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3.2 m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质心至前轴距离（满载）a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1.947 m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质心高（满载）hg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0.9 m</w:t>
            </w:r>
          </w:p>
        </w:tc>
      </w:tr>
    </w:tbl>
    <w:p/>
    <w:p>
      <w:pPr>
        <w:pStyle w:val="Heading1"/>
      </w:pPr>
      <w:r>
        <w:t>解题过程</w:t>
      </w:r>
    </w:p>
    <w:p>
      <w:pPr>
        <w:pStyle w:val="Heading2"/>
      </w:pPr>
      <w:r>
        <w:t>1. 计算公式</w:t>
      </w:r>
    </w:p>
    <w:p>
      <w:r>
        <w:rPr>
          <w:rFonts w:eastAsia="宋体" w:ascii="宋体" w:hAnsi="宋体"/>
          <w:sz w:val="24"/>
        </w:rPr>
        <w:t>发动机外特性转矩：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Tq = -19.313 + 295.27(n/1000) - 165.44(n/1000)² + 40.874(n/1000)³ - 3.8445(n/1000)⁴</w:t>
      </w:r>
    </w:p>
    <w:p>
      <w:r>
        <w:rPr>
          <w:rFonts w:eastAsia="宋体" w:ascii="宋体" w:hAnsi="宋体"/>
          <w:sz w:val="24"/>
        </w:rPr>
        <w:t>各档车速：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ua = 0.377 × r × n / (ig × i0)  [km/h]</w:t>
      </w:r>
    </w:p>
    <w:p>
      <w:r>
        <w:rPr>
          <w:rFonts w:eastAsia="宋体" w:ascii="宋体" w:hAnsi="宋体"/>
          <w:sz w:val="24"/>
        </w:rPr>
        <w:t>各档驱动力：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Ft = Tq × ig × i0 × ηt / r  [N]</w:t>
      </w:r>
    </w:p>
    <w:p>
      <w:r>
        <w:rPr>
          <w:rFonts w:eastAsia="宋体" w:ascii="宋体" w:hAnsi="宋体"/>
          <w:sz w:val="24"/>
        </w:rPr>
        <w:t>行驶阻力：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Ff + Fw = G × f + CDA × ua² / 21.15  [N]</w:t>
      </w:r>
    </w:p>
    <w:p>
      <w:r>
        <w:rPr>
          <w:rFonts w:eastAsia="宋体" w:ascii="宋体" w:hAnsi="宋体"/>
          <w:sz w:val="24"/>
        </w:rPr>
        <w:t>旋转质量换算系数：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δ = 1 + (ΣIw + If × ig² × i0² × ηt) / (m × r²)</w:t>
      </w:r>
    </w:p>
    <w:p>
      <w:r>
        <w:rPr>
          <w:rFonts w:eastAsia="宋体" w:ascii="宋体" w:hAnsi="宋体"/>
          <w:sz w:val="24"/>
        </w:rPr>
        <w:t>加速度：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a = (Ft - Ff - Fw) / (δ × m)  [m/s²]</w:t>
      </w:r>
    </w:p>
    <w:p>
      <w:r>
        <w:rPr>
          <w:rFonts w:eastAsia="宋体" w:ascii="宋体" w:hAnsi="宋体"/>
          <w:sz w:val="24"/>
        </w:rPr>
        <w:t>加速时间（图解积分法）：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t = ∫(1/a) du = (1/3.6) × ∫(1/a) dua  [s]</w:t>
      </w:r>
    </w:p>
    <w:p>
      <w:pPr>
        <w:pStyle w:val="Heading2"/>
      </w:pPr>
      <w:r>
        <w:t>2. 计算结果</w:t>
      </w:r>
    </w:p>
    <w:p>
      <w:r>
        <w:rPr>
          <w:rFonts w:eastAsia="宋体" w:ascii="宋体" w:hAnsi="宋体"/>
          <w:sz w:val="24"/>
        </w:rPr>
        <w:t>(1) 驱动力-行驶阻力平衡图如图所示。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riving_resistance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 w:ascii="宋体" w:hAnsi="宋体"/>
          <w:b/>
          <w:sz w:val="20"/>
        </w:rPr>
        <w:t>图1  汽车驱动力-行驶阻力平衡图</w:t>
      </w:r>
    </w:p>
    <w:p>
      <w:r>
        <w:rPr>
          <w:rFonts w:eastAsia="宋体" w:ascii="宋体" w:hAnsi="宋体"/>
          <w:sz w:val="24"/>
        </w:rPr>
        <w:t>(2) 最高车速与最大爬坡度：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项目</w:t>
            </w:r>
          </w:p>
        </w:tc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结果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最高车速 ua_max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99.08 km/h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发动机最大转矩 Tq_max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174.97 N·m @ 2044 r/min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发动机最大功率 Pe_max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61.73 kW @ 3864 r/min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最大爬坡度 i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35.02% (19.30°)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最大爬坡度对应车速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10.01 km/h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最大爬坡度时附着率 Cφ2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0.4348</w:t>
            </w:r>
          </w:p>
        </w:tc>
      </w:tr>
    </w:tbl>
    <w:p/>
    <w:p>
      <w:r>
        <w:rPr>
          <w:rFonts w:eastAsia="宋体" w:ascii="宋体" w:hAnsi="宋体"/>
          <w:sz w:val="24"/>
        </w:rPr>
        <w:t>(3) 加速度倒数曲线与加速时间：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7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cceleration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 w:ascii="宋体" w:hAnsi="宋体"/>
          <w:b/>
          <w:sz w:val="20"/>
        </w:rPr>
        <w:t>图2  各档加速度曲线与2档加速度倒数曲线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项目</w:t>
            </w:r>
          </w:p>
        </w:tc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时间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2档加速段时间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6.34 s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换挡时间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0.80 s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3档加速段时间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9.15 s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2档起步加速至70km/h总时间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16.29 s</w:t>
            </w:r>
          </w:p>
        </w:tc>
      </w:tr>
    </w:tbl>
    <w:p/>
    <w:p>
      <w:pPr>
        <w:pStyle w:val="Heading2"/>
      </w:pPr>
      <w:r>
        <w:t>3. 程序代码</w:t>
      </w:r>
    </w:p>
    <w:p>
      <w:r>
        <w:rPr>
          <w:rFonts w:eastAsia="宋体" w:ascii="宋体" w:hAnsi="宋体"/>
          <w:sz w:val="24"/>
        </w:rPr>
        <w:t>文件名：part1_dynamic_performance.py    运行：conda run -n modeling python part1_dynamic_performance.py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汽车理论课程设计一（习题1.3）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轻型货车动力性能计算 —— 五档变速器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import numpy as np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from scipy import integrate, interpolate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import matplotlib.pyplot as plt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import matplotlib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matplotlib.rcParams['font.sans-serif'] = ['SimHei', 'Microsoft YaHei']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matplotlib.rcParams['axes.unicode_minus'] = False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已知参数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m_total = 3880       # 总质量 (kg)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m_load = 2000        # 装载质量 (kg)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m_curb = 1800        # 整备质量 (kg)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r_wheel = 0.367      # 车轮半径 (m)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eta_t = 0.85         # 传动系机械效率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 = 0.013            # 滚动阻力系数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CD_A = 2.77          # 空气阻力系数×迎风面积 (m²)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i0 = 5.83            # 主减速器传动比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If = 0.218           # 飞轮转动惯量 (kg·m²)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Iw1 = 1.798          # 二前轮转动惯量 (kg·m²)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Iw2 = 3.598          # 四后轮转动惯量 (kg·m²)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Iw_total = Iw1 + Iw2 # 总车轮转动惯量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L = 3.2              # 轴距 (m)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 = 1.947            # 质心至前轴距离（满载）(m)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hg = 0.9             # 质心高（满载）(m)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g = 9.8              # 重力加速度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五档变速器传动比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ig_list = np.array([5.56, 2.769, 1.644, 1.00, 0.793])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gear_labels = ['1档', '2档', '3档', '4档', '5档']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n_min, n_max = 600, 4000  # 发动机转速范围 (r/min)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n = np.linspace(n_min, n_max, 500)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engine_torque(n):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"""发动机外特性转矩 Tq (N·m), n in r/min"""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x = n / 1000.0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-19.313 + 295.27 * x - 165.44 * x**2 + 40.874 * x**3 - 3.8445 * x**4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vehicle_speed(n, ig):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"""车速 ua (km/h)"""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0.377 * r_wheel * n / (ig * i0)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driving_force(n, ig):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"""驱动力 Ft (N)"""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Tq = engine_torque(n)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Tq * ig * i0 * eta_t / r_wheel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rolling_resistance():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"""滚动阻力 Ff (N)"""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m_total * g * f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air_resistance(ua):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"""空气阻力 Fw (N), ua in km/h"""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CD_A * ua**2 / 21.15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rotating_mass_factor(ig):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"""旋转质量换算系数 δ"""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Iw_sum = Iw_total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delta = 1 + (Iw_sum + If * ig**2 * i0**2 * eta_t) / (m_total * r_wheel**2)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delta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1. 绘制驱动力-行驶阻力平衡图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print("=" * 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print("题目一：轻型货车动力性能计算")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print("=" * 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plt.figure(figsize=(10, 7))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绘制各档驱动力曲线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max_ua = 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for idx, ig in enumerate(ig_list):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 = vehicle_speed(n, ig)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Ft = driving_force(n, ig)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plt.plot(ua, Ft / 1000.0, label=f'Ft {gear_labels[idx]} (ig={ig})')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max_ua = max(max_ua, ua[-1])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绘制阻力曲线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ua_range = np.linspace(0, max_ua * 1.05, 500)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Ff = np.full_like(ua_range, rolling_resistance())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Fw = air_resistance(ua_range)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F_total = (Ff + Fw) / 1000.0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Ff_plot = Ff / 1000.0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plt.plot(ua_range, Ff_plot, 'k--', label='滚动阻力 Ff', linewidth=1.5)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plt.plot(ua_range, (Ff + Fw) / 1000.0, 'k-', label='总阻力 Ff+Fw', linewidth=1.5)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plt.xlabel('车速 ua (km/h)',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plt.ylabel('力 (kN)',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plt.title('汽车驱动力-行驶阻力平衡图（五档变速器）', fontsize=14)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plt.legend(fontsize=9, loc='upper left')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plt.grid(True, alpha=0.3)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plt.xlim(0, ua_range[-1])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plt.ylim(0, None)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plt.tight_layout()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plt.savefig('fig1_driving_resistance_balance.png', dpi=150)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plt.close()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print("图1已保存：fig1_driving_resistance_balance.png")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2. 求最高车速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最高车速发生在最高档（5档）驱动力与总阻力曲线的交点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ig5 = ig_list[-1]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ua5 = vehicle_speed(n, ig5)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Ft5 = driving_force(n, ig5)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F_resist = rolling_resistance() + air_resistance(ua5)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寻找交点（驱动力 &gt;= 阻力的最大车速）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diff = Ft5 - F_resist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找到从正到负的转折点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cross_idx = None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for i in range(len(diff) - 1):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if diff[i] &gt;= 0 and diff[i + 1] &lt; 0: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cross_idx = i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break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if cross_idx is not None: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线性插值精确求交点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ua_max = ua5[cross_idx] + (ua5[cross_idx + 1] - ua5[cross_idx]) * \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 (0 - diff[cross_idx]) / (diff[cross_idx + 1] - diff[cross_idx])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else: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ua_max = ua5[-1]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print(f"\n最高车速 ua_max = {ua_max:.2f} km/h")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最大转矩点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Tq_max = engine_torque(n)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Tq_max_val = np.max(Tq_max)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n_Tq_max = n[np.argmax(Tq_max)]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print(f"发动机最大转矩 Tq_max = {Tq_max_val:.2f} N·m @ n = {n_Tq_max:.0f} r/min")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最大功率点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Pe = engine_torque(n) * n / 9550.0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Pe_max = np.max(Pe)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n_Pe_max = n[np.argmax(Pe)]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print(f"发动机最大功率 Pe_max = {Pe_max:.2f} kW @ n = {n_Pe_max:.0f} r/min")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3. 求最大爬坡度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使用1档计算最大爬坡度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ig1 = ig_list[0]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ua1 = vehicle_speed(n, ig1)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Ft1 = driving_force(n, ig1)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Ff_val = rolling_resistance()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在1档最低稳定车速处计算最大爬坡度（通常在最大转矩点附近的车速）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取1档发动机最低转速以上范围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for i, ua_val in enumerate(ua1):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if ua_val &gt; 10:  # 从10km/h以上开始（绕过很低车速不稳定的区域）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idx_start = i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break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else: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idx_start = 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取最大转矩对应的转速附近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idx_tq_max = np.argmax(engine_torque(n))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ua_at_max_Tq_1st = ua1[idx_tq_max]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计算各车速下的爬坡度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Ft1_sub = Ft1[idx_start:]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ua1_sub = ua1[idx_start:]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Fw1_sub = air_resistance(ua1_sub)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sin_alpha = (Ft1_sub - Ff_val - Fw1_sub) / (m_total * 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sin_alpha = np.clip(sin_alpha, -1.0, 1.0)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alpha = np.arcsin(sin_alpha)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grade = np.tan(alpha)  # i = tan(alpha)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max_grade_idx = np.argmax(grade)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max_grade = grade[max_grade_idx]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max_grade_ua = ua1_sub[max_grade_idx]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max_grade_alpha = np.degrees(alpha[max_grade_idx])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print(f"\n最大爬坡度（1档）：")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最大爬坡度 i = {max_grade:.4f} = {max_grade * 100:.2f}%")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爬坡角度 α = {max_grade_alpha:.2f}°")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对应车速 ua = {max_grade_ua:.2f} km/h")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4. 计算最大爬坡度时的附着率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后轮驱动货车，附着率 Cφ2 = Fx2 / Fz2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Fx2 = Ft - Ff - Fw（后轮驱动力）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Fz2 = mg*a/L*cos(α) + (Ff+Fw)*hg/L + m*g*hg*sin(α)/L ...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在最大爬坡度时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alpha_max = alpha[max_grade_idx]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Ft_at_max_grade = Ft1_sub[max_grade_idx]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Fw_at_max_grade = Fw1_sub[max_grade_idx]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后轴法向反力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Fz2 = (m_total * g * a * np.cos(alpha_max) +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(Ft_at_max_grade - Ff_val - Fw_at_max_grade) * hg +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m_total * g * hg * np.sin(alpha_max)) / L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后轮驱动力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Fx2 = Ft_at_max_grade - Ff_val - Fw_at_max_grade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C_phi2 = Fx2 / Fz2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print(f"\n最大爬坡度时的附着率：")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后轴法向反力 Fz2 = {Fz2:.2f} N")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后轮驱动力 Fx2 = {Fx2:.2f} N")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附着率 Cφ2 = {C_phi2:.4f}")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不出现滑转的条件：Cφ2 &lt; φ（附着系数）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一般干燥良好路面 φ≈0.7-0.8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5. 加速度倒数曲线和加速时间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2档起步加速至70 km/h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ig2 = ig_list[1]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ua2 = vehicle_speed(n, ig2)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Ft2 = driving_force(n, ig2)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delta2 = rotating_mass_factor(ig2)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加速度计算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Ff_val = rolling_resistance()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Fw2 = air_resistance(ua2)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a2 = (Ft2 - Ff_val - Fw2) / (delta2 * m_total)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只取加速度为正的部分，且2档起步（最低稳定车速以上）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valid_mask = (a2 &gt; 0.001) &amp; (ua2 &gt;= ua2[0])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ua2_valid = ua2[valid_mask]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a2_valid = a2[valid_mask]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加速度倒数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inv_a2 = 1.0 / a2_valid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绘制加速度倒数曲线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fig, (ax1, ax2) = plt.subplots(1, 2, figsize=(14, 6))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各档加速度曲线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ax1.set_title('各档加速度曲线',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for idx, ig in enumerate(ig_list):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ua_g = vehicle_speed(n, ig)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Ft_g = driving_force(n, ig)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Fw_g = air_resistance(ua_g)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delta_g = rotating_mass_factor(ig)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a_g = (Ft_g - Ff_val - Fw_g) / (delta_g * m_total)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a_g = np.clip(a_g, 0, None)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ax1.plot(ua_g, a_g, label=f'{gear_labels[idx]}')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ax1.set_xlabel('车速 ua (km/h)',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ax1.set_ylabel('加速度 a (m/s²)',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ax1.legend(fontsize=9)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ax1.grid(True, alpha=0.3)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ax1.set_xlim(0, ua_range[-1])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加速度倒数曲线（2档）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ax2.set_title('2档加速度倒数曲线',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ax2.plot(ua2_valid, inv_a2, 'b-', linewidth=1.5)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ax2.set_xlabel('车速 ua (km/h)',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ax2.set_ylabel('1/a (s²/m)',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ax2.grid(True, alpha=0.3)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图解积分：计算从起步加速到70km/h的时间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target_speed = 70.0  # km/h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mask_70 = ua2_valid &lt;= target_speed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ua_accel = ua2_valid[mask_70]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inv_a_accel = inv_a2[mask_70]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数值积分求加速时间（将速度单位转换为m/s再积分）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t = ∫(1/a) du, 其中 u in m/s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dt = (1/a) * du, du in m/s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ua in km/h → u in m/s: u = ua/3.6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t = ∫(1/a) * (1/3.6) du_a [km/h]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t_accel = integrate.trapezoid(inv_a_accel, ua_accel) / 3.6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填充积分区域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ax2.fill_between(ua_accel, 0, inv_a_accel, alpha=0.3, color='blue')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ax2.axvline(x=target_speed, color='r', linestyle='--', label=f'目标车速={target_speed} km/h')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ax2.legend(fontsize=9)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ax2.set_xlim(ua2_valid[0], ua2_valid[-1])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ax2.set_ylim(0, None)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plt.tight_layout()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plt.savefig('fig2_acceleration_curves.png', dpi=150)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plt.close()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打印加速时间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找到2档加速到70km/h过程中是否需要换挡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2档车速范围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ua2_min = ua2[0]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ua2_max = ua2[-1]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print(f"\n2档车速范围：{ua2_min:.1f} ~ {ua2_max:.1f} km/h")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检查2档是否能覆盖0-70km/h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如果2档最高车速 &lt; 70，需要换3档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if ua2_max &lt; target_speed: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需要先在2档加速到2档最高车速，然后换3档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print("2档无法直接达到70km/h，需要换3档继续加速")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2档加速到换挡车速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mask_2nd = ua2_valid &lt;= ua2_max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ua_2nd_seg = ua2_valid[mask_2nd]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inv_a_2nd_seg = inv_a2[mask_2nd]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t_2nd = integrate.trapezoid(inv_a_2nd_seg, ua_2nd_seg) / 3.6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3档从相应车速继续加速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ig3 = ig_list[2]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ua3 = vehicle_speed(n, ig3)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Ft3 = driving_force(n, ig3)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Fw3 = air_resistance(ua3)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delta3 = rotating_mass_factor(ig3)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a3 = (Ft3 - Ff_val - Fw3) / (delta3 * m_total)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valid_mask3 = (a3 &gt; 0.001) &amp; (ua3 &lt;= target_speed) &amp; (ua3 &gt;= ua2_max)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ua3_valid = ua3[valid_mask3]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inv_a3 = 1.0 / a3[valid_mask3]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t_3rd = integrate.trapezoid(inv_a3, ua3_valid) / 3.6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加上换挡时间（通常0.5-1s）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t_shift = 0.8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t_total = t_2nd + t_3rd + t_shift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print(f"  2档加速段时间：{t_2nd:.2f} s")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print(f"  换挡时间：{t_shift:.2f} s")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print(f"  3档加速段时间：{t_3rd:.2f} s")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print(f"  2档起步加速至70km/h总时间：{t_total:.2f} s")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else: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print(f"\n2档起步加速至{target_speed} km/h的时间：")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print(f"  图解积分法（梯形法则）：t = {t_accel:.2f} s")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也用Simpson法则验证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if len(ua_accel) &gt;= 3: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t_accel_simpson = integrate.simpson(inv_a_accel, ua_accel) / 3.6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print(f"  图解积分法（Simpson法则）：t = {t_accel_simpson:.2f} s")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print("\n" + "=" * 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print("题目一计算完成！")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print("=" * 50)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eastAsia="宋体" w:ascii="宋体" w:hAnsi="宋体"/>
          <w:b/>
          <w:sz w:val="44"/>
        </w:rPr>
        <w:t>汽车理论课程设计二</w:t>
      </w:r>
    </w:p>
    <w:p/>
    <w:p/>
    <w:p/>
    <w:p/>
    <w:p>
      <w:pPr>
        <w:jc w:val="center"/>
      </w:pPr>
      <w:r>
        <w:rPr>
          <w:rFonts w:eastAsia="宋体" w:ascii="宋体" w:hAnsi="宋体"/>
          <w:sz w:val="28"/>
        </w:rPr>
        <w:t>专业名称：车辆工程</w:t>
      </w:r>
    </w:p>
    <w:p>
      <w:pPr>
        <w:jc w:val="center"/>
      </w:pPr>
      <w:r>
        <w:rPr>
          <w:rFonts w:eastAsia="宋体" w:ascii="宋体" w:hAnsi="宋体"/>
          <w:sz w:val="28"/>
        </w:rPr>
        <w:t>班    级：2023370501</w:t>
      </w:r>
    </w:p>
    <w:p>
      <w:pPr>
        <w:jc w:val="center"/>
      </w:pPr>
      <w:r>
        <w:rPr>
          <w:rFonts w:eastAsia="宋体" w:ascii="宋体" w:hAnsi="宋体"/>
          <w:sz w:val="28"/>
        </w:rPr>
        <w:t>学    号：2023901021</w:t>
      </w:r>
    </w:p>
    <w:p>
      <w:pPr>
        <w:jc w:val="center"/>
      </w:pPr>
      <w:r>
        <w:rPr>
          <w:rFonts w:eastAsia="宋体" w:ascii="宋体" w:hAnsi="宋体"/>
          <w:sz w:val="28"/>
        </w:rPr>
        <w:t>学生姓名：李思成</w:t>
      </w:r>
    </w:p>
    <w:p/>
    <w:p>
      <w:pPr>
        <w:jc w:val="center"/>
      </w:pPr>
      <w:r>
        <w:rPr>
          <w:rFonts w:eastAsia="宋体" w:ascii="宋体" w:hAnsi="宋体"/>
          <w:sz w:val="28"/>
        </w:rPr>
        <w:t>2026 年 6 月 1 日</w:t>
      </w:r>
    </w:p>
    <w:p>
      <w:r>
        <w:br w:type="page"/>
      </w:r>
    </w:p>
    <w:p>
      <w:pPr>
        <w:jc w:val="center"/>
      </w:pPr>
      <w:r>
        <w:rPr>
          <w:rFonts w:eastAsia="宋体" w:ascii="宋体" w:hAnsi="宋体"/>
          <w:b/>
          <w:sz w:val="28"/>
        </w:rPr>
        <w:t>《汽车理论》课程设计二（习题2.7）</w:t>
      </w:r>
    </w:p>
    <w:p/>
    <w:p>
      <w:r>
        <w:rPr>
          <w:rFonts w:eastAsia="宋体" w:ascii="宋体" w:hAnsi="宋体"/>
          <w:sz w:val="24"/>
        </w:rPr>
        <w:t>2.7 题目：习题图2-1是《课程设计一》中的轻型货车汽油发动机的负荷特性与万有特性。货车的参数与《课程设计一》相同。负荷特性曲线的拟合公式为：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b = B0 + B1·Pe + B2·Pe² + B3·Pe³ + B4·Pe⁴</w:t>
      </w:r>
    </w:p>
    <w:p>
      <w:r>
        <w:rPr>
          <w:rFonts w:eastAsia="宋体" w:ascii="宋体" w:hAnsi="宋体"/>
          <w:sz w:val="24"/>
        </w:rPr>
        <w:t>式中，b为燃油消耗率[g/(kW·h)]；Pe为发动机净功率(kW)。</w:t>
      </w:r>
    </w:p>
    <w:p>
      <w:r>
        <w:rPr>
          <w:rFonts w:eastAsia="宋体" w:ascii="宋体" w:hAnsi="宋体"/>
          <w:sz w:val="24"/>
        </w:rPr>
        <w:t>拟合公式中的系数如表所示。</w:t>
      </w:r>
    </w:p>
    <w:p>
      <w:r>
        <w:rPr>
          <w:rFonts w:eastAsia="宋体" w:ascii="宋体" w:hAnsi="宋体"/>
          <w:sz w:val="24"/>
        </w:rPr>
        <w:t>（注：本题最好上机计算，可以选择Matlab、Python、Excel、VB、VC等软件进行计算和画图。）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n (r/min)</w:t>
            </w:r>
          </w:p>
        </w:tc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B0</w:t>
            </w:r>
          </w:p>
        </w:tc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B1</w:t>
            </w:r>
          </w:p>
        </w:tc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B2</w:t>
            </w:r>
          </w:p>
        </w:tc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B3</w:t>
            </w:r>
          </w:p>
        </w:tc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B4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815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1326.8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-416.46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72.379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-5.8629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0.17768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1207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1354.7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-303.98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36.657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-2.0553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0.043072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1614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1284.4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-189.75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14.524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-0.51184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0.0068164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2012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1122.9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-121.59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7.0035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-0.18517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0.0018555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2603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1141.0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-98.893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4.4763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-0.091077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0.00068906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3006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1051.2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-73.714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2.8593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-0.05138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0.00035032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3403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1233.9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-84.478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2.9788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-0.047449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0.00028230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3804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1129.7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-45.291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0.71113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-0.00075215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-0.000038568</w:t>
            </w:r>
          </w:p>
        </w:tc>
      </w:tr>
    </w:tbl>
    <w:p/>
    <w:p>
      <w:pPr>
        <w:pStyle w:val="Heading1"/>
      </w:pPr>
      <w:r>
        <w:t>解题过程</w:t>
      </w:r>
    </w:p>
    <w:p>
      <w:pPr>
        <w:pStyle w:val="Heading2"/>
      </w:pPr>
      <w:r>
        <w:t>1. 计算公式</w:t>
      </w:r>
    </w:p>
    <w:p>
      <w:r>
        <w:rPr>
          <w:rFonts w:eastAsia="宋体" w:ascii="宋体" w:hAnsi="宋体"/>
          <w:sz w:val="24"/>
        </w:rPr>
        <w:t>发动机功率：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Pe = Tq × n / 9550  [kW]</w:t>
      </w:r>
    </w:p>
    <w:p>
      <w:r>
        <w:rPr>
          <w:rFonts w:eastAsia="宋体" w:ascii="宋体" w:hAnsi="宋体"/>
          <w:sz w:val="24"/>
        </w:rPr>
        <w:t>阻力功率：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Pf = (Ff + Fw) × ua / (3600 × ηt)  [kW]</w:t>
      </w:r>
    </w:p>
    <w:p>
      <w:r>
        <w:rPr>
          <w:rFonts w:eastAsia="宋体" w:ascii="宋体" w:hAnsi="宋体"/>
          <w:sz w:val="24"/>
        </w:rPr>
        <w:t>等速百公里油耗：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Qs = Pe × b / (1.02 × ua × γ)  [L/100km]</w:t>
      </w:r>
    </w:p>
    <w:p>
      <w:r>
        <w:rPr>
          <w:rFonts w:eastAsia="宋体" w:ascii="宋体" w:hAnsi="宋体"/>
          <w:sz w:val="24"/>
        </w:rPr>
        <w:t>瞬时燃油消耗量：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Qt = Pe × b / (3600 × ρ)  [mL/s]</w:t>
      </w:r>
    </w:p>
    <w:p>
      <w:r>
        <w:rPr>
          <w:rFonts w:eastAsia="宋体" w:ascii="宋体" w:hAnsi="宋体"/>
          <w:sz w:val="24"/>
        </w:rPr>
        <w:t>式中，γ = ρg = 0.715×9.8 = 7.007 N/L（93#汽油重度）；ρ = 0.715 kg/L。</w:t>
      </w:r>
    </w:p>
    <w:p>
      <w:pPr>
        <w:pStyle w:val="Heading2"/>
      </w:pPr>
      <w:r>
        <w:t>2. 计算结果</w:t>
      </w:r>
    </w:p>
    <w:p>
      <w:r>
        <w:rPr>
          <w:rFonts w:eastAsia="宋体" w:ascii="宋体" w:hAnsi="宋体"/>
          <w:sz w:val="24"/>
        </w:rPr>
        <w:t>(1) 功率平衡图如图所示。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ower_bal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 w:ascii="宋体" w:hAnsi="宋体"/>
          <w:b/>
          <w:sz w:val="20"/>
        </w:rPr>
        <w:t>图3  汽车功率平衡图</w:t>
      </w:r>
    </w:p>
    <w:p>
      <w:r>
        <w:rPr>
          <w:rFonts w:eastAsia="宋体" w:ascii="宋体" w:hAnsi="宋体"/>
          <w:sz w:val="24"/>
        </w:rPr>
        <w:t>(2) 等速百公里油耗曲线如图所示。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stant_speed_fu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 w:ascii="宋体" w:hAnsi="宋体"/>
          <w:b/>
          <w:sz w:val="20"/>
        </w:rPr>
        <w:t>图4  最高档与次高档等速百公里油耗曲线</w:t>
      </w:r>
    </w:p>
    <w:p>
      <w:r>
        <w:rPr>
          <w:rFonts w:eastAsia="宋体" w:ascii="宋体" w:hAnsi="宋体"/>
          <w:sz w:val="24"/>
        </w:rPr>
        <w:t>(3) 等速百公里油耗特征值：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项目</w:t>
            </w:r>
          </w:p>
        </w:tc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油耗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5档（最高档）最低油耗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11.99 L/100km @ 30 km/h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5档 60km/h等速油耗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13.84 L/100km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5档 80km/h等速油耗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17.96 L/100km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4档（次高档）最低油耗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13.35 L/100km @ 30 km/h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4档 60km/h等速油耗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15.04 L/100km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4档 80km/h等速油耗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19.22 L/100km</w:t>
            </w:r>
          </w:p>
        </w:tc>
      </w:tr>
    </w:tbl>
    <w:p/>
    <w:p>
      <w:r>
        <w:rPr>
          <w:rFonts w:eastAsia="宋体" w:ascii="宋体" w:hAnsi="宋体"/>
          <w:sz w:val="24"/>
        </w:rPr>
        <w:t>(4) 六工况循环百公里油耗：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工况</w:t>
            </w:r>
          </w:p>
        </w:tc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油耗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工况I（等速25km/h，7.2s）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6.02 mL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工况II（25→40km/h加速，16.7s）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24.26 mL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工况III（等速40km/h，22.5s）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31.07 mL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工况IV（40→50km/h加速，14.0s）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23.24 mL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工况V（等速50km/h，18.0s）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32.25 mL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工况VI（50→25km/h减速，19.3s）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24.87 mL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总油耗 / 总行程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141.70 mL / 1075 m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六工况百公里油耗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13.18 L/100km</w:t>
            </w:r>
          </w:p>
        </w:tc>
      </w:tr>
    </w:tbl>
    <w:p/>
    <w:p>
      <w:pPr>
        <w:pStyle w:val="Heading2"/>
      </w:pPr>
      <w:r>
        <w:t>3. 程序代码</w:t>
      </w:r>
    </w:p>
    <w:p>
      <w:r>
        <w:rPr>
          <w:rFonts w:eastAsia="宋体" w:ascii="宋体" w:hAnsi="宋体"/>
          <w:sz w:val="24"/>
        </w:rPr>
        <w:t>文件名：part2_fuel_economy.py    运行：conda run -n modeling python part2_fuel_economy.py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汽车理论课程设计二（习题2.7）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轻型货车燃油经济性计算 —— 功率平衡图 + 等速百公里油耗 + 六工况循环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import numpy as np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from scipy import interpolate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import matplotlib.pyplot as plt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import matplotlib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matplotlib.rcParams['font.sans-serif'] = ['SimHei', 'Microsoft YaHei']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matplotlib.rcParams['axes.unicode_minus'] = False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已知参数（与题目一相同）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m_total = 3880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r_wheel = 0.367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eta_t = 0.85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 = 0.013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CD_A = 2.77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i0 = 5.83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g = 9.8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五档变速器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ig_list = np.array([5.56, 2.769, 1.644, 1.00, 0.793])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gear_labels = ['1档', '2档', '3档', '4档', '5档']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n_min, n_max = 600, 4000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n = np.linspace(n_min, n_max, 500)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汽油参数 (93#)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rho_gasoline = 0.715   # 密度 (kg/L)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gamma_gasoline = rho_gasoline * g  # 重度 (N/L)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engine_torque(n):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x = n / 1000.0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-19.313 + 295.27 * x - 165.44 * x**2 + 40.874 * x**3 - 3.8445 * x**4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engine_power(n):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"""发动机净功率 Pe (kW)"""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Tq = engine_torque(n)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Tq * n / 9550.0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vehicle_speed(n, ig):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0.377 * r_wheel * n / (ig * i0)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engine_speed_from_ua(ua, ig):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"""由车速反算发动机转速"""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ua * ig * i0 / (0.377 * r_wheel)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rolling_resistance():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m_total * g * f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air_resistance(ua):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CD_A * ua**2 / 21.15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resistance_power(ua):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"""阻力功率 (kW)"""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Ff = rolling_resistance()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Fw = air_resistance(ua)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(Ff + Fw) * ua / (3600.0 * eta_t)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负荷特性数据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转速 (r/min) 和对应的拟合系数 B0~B4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load_data = {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815:  [1326.8, -416.46, 72.379,   -5.8629,   0.17768],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1207: [1354.7, -303.98, 36.657,   -2.0553,   0.043072],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1614: [1284.4, -189.75, 14.524,   -0.51184,  0.0068164],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2012: [1122.9, -121.59, 7.0035,   -0.18517,  0.0018555],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2603: [1141.0, -98.893, 4.4763,   -0.091077, 0.00068906],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3006: [1051.2, -73.714, 2.8593,   -0.05138,  0.00035032],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3403: [1233.9, -84.478, 2.9788,   -0.047449, 0.00028230],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3804: [1129.7, -45.291, 0.71113,  -0.00075215, -0.000038568],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}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n_list = np.array(sorted(load_data.keys()))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fuel_consumption_rate(Pe, n_target):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燃油消耗率 b [g/(kW·h)]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Pe: 发动机功率 (kW)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n_target: 发动机转速 (r/min)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用相邻转速曲线插值法求得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找到相邻的两条转速曲线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if n_target &lt;= n_list[0]: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n_low, n_high = n_list[0], n_list[1]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elif n_target &gt;= n_list[-1]: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n_low, n_high = n_list[-2], n_list[-1]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else: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idx = np.searchsorted(n_list, n_target) - 1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n_low, n_high = n_list[idx], n_list[idx + 1]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在两条转速曲线上分别计算b值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b_low = np.polyval(load_data[n_low][::-1], Pe)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b_high = np.polyval(load_data[n_high][::-1], Pe)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线性插值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if n_high == n_low: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return b_low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b = b_low + (b_high - b_low) * (n_target - n_low) / (n_high - n_low)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b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1. 功率平衡图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print("=" * 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print("题目二：轻型货车燃油经济性计算")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print("=" * 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plt.figure(figsize=(10, 7))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发动机功率曲线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Pe_engine = engine_power(n)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plt.plot(n, Pe_engine, 'r-', linewidth=2, label='发动机功率 Pe')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绘制各档等速行驶时发动机功率（即阻力功率换算到发动机端）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ua_range = np.linspace(10, 120, 500)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阻力功率曲线（换算到发动机转速）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n_range = np.linspace(n_min, n_max, 500)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Pe_resist = resistance_power(vehicle_speed(n_range, ig_list[-1]))  # 5档阻力功率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各档阻力功率 vs 车速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for idx, ig in enumerate(ig_list):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ua_g = vehicle_speed(n, ig)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Pe_r = resistance_power(ua_g)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plt.plot(n, Pe_r, '--', label=f'{gear_labels[idx]}阻力功率', alpha=0.7)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发动机外特性功率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plt.plot(n, Pe_engine, 'r-', linewidth=2.5, label='发动机功率 Pe')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plt.xlabel('发动机转速 n (r/min)',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plt.ylabel('功率 (kW)',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plt.title('汽车功率平衡图', fontsize=14)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plt.legend(fontsize=8, loc='upper left')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plt.grid(True, alpha=0.3)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plt.tight_layout()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plt.savefig('fig3_power_balance.png', dpi=150)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plt.close()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print("图3已保存：fig3_power_balance.png")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2. 等速百公里油耗曲线（最高档和次高档）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最高档 = 5档 (ig=0.793), 次高档 = 4档 (ig=1.00)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plt.figure(figsize=(9, 6))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for gear_idx, gear_name in [(4, '5档（最高档）'), (3, '4档（次高档）')]: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ig = ig_list[gear_idx]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计算该档位下不同车速对应的等速油耗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ua_list_gear = np.linspace(20, vehicle_speed(n_max, ig), 100)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Qs_list = []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for ua_val in ua_list_gear: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n_e = engine_speed_from_ua(ua_val, ig)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n_e &lt; n_min or n_e &gt; n_max: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Qs_list.append(np.nan)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continue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Pe_req = resistance_power(ua_val)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Pe_max_avail = engine_power(n_e)  # 发动机在当前转速下的最大功率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Pe_req &gt; Pe_max_avail * 0.95:  # 需求功率超过可用功率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Qs_list.append(np.nan)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continue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b_val = fuel_consumption_rate(Pe_req, n_e)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Qs = Pe_req * b_val / (1.02 * ua_val * gamma_gasoline)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Qs_list.append(Qs)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Qs_list = np.array(Qs_list)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valid = ~np.isnan(Qs_list)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if valid.any():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plt.plot(ua_list_gear[valid], Qs_list[valid], linewidth=2, label=gear_name)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plt.xlabel('车速 ua (km/h)',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plt.ylabel('等速百公里油耗 Qs (L/100km)',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plt.title('最高档与次高档等速百公里油耗曲线', fontsize=14)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plt.legend(fontsize=11)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plt.grid(True, alpha=0.3)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plt.tight_layout()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plt.savefig('fig4_constant_speed_fuel.png', dpi=150)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plt.close()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print("图4已保存：fig4_constant_speed_fuel.png")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打印一些特征值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for gear_idx, gear_name in [(4, '5档（最高档）'), (3, '4档（次高档）')]: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ig = ig_list[gear_idx]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ua_list_gear = np.linspace(30, vehicle_speed(n_max, ig), 200)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Qs_min = float('inf')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ua_best = 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Qs_60 = None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Qs_80 = None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for ua_val in ua_list_gear: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n_e = engine_speed_from_ua(ua_val, ig)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n_e &lt; n_min or n_e &gt; n_max: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continue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Pe_req = resistance_power(ua_val)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Pe_req &gt; engine_power(n_e) * 0.95: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continue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b_val = fuel_consumption_rate(Pe_req, n_e)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Qs = Pe_req * b_val / (1.02 * ua_val * gamma_gasoline)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Qs &lt; Qs_min: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Qs_min = Qs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ua_best = ua_val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abs(ua_val - 60) &lt; 0.5: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Qs_60 = Qs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abs(ua_val - 80) &lt; 0.5: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Qs_80 = Qs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print(f"\n{gear_name}：")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print(f"  最低油耗 {Qs_min:.2f} L/100km @ {ua_best:.0f} km/h")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if Qs_60: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print(f"  60km/h等速油耗：{Qs_60:.2f} L/100km")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if Qs_80: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print(f"  80km/h等速油耗：{Qs_80:.2f} L/100km")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3. 六工况循环百公里油耗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print(f"\n{'='*30}")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print("六工况循环百公里油耗计算")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print(f"{'='*30}")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六工况参数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工况, 累计行程(m), 时间(s), 累计时间(s), 车速范围(km/h), 说明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cycle = [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{"name": "I",   "dist": 50,   "time": 7.2,  "v_start": 25, "v_end": 25, "accel": 0},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{"name": "II",  "dist": 150,  "time": 16.7, "v_start": 25, "v_end": 40, "accel": 0.25},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{"name": "III", "dist": 250,  "time": 22.5, "v_start": 40, "v_end": 40, "accel": 0},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{"name": "IV",  "dist": 175,  "time": 14.0, "v_start": 40, "v_end": 50, "accel": 0.2},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{"name": "V",   "dist": 250,  "time": 18.0, "v_start": 50, "v_end": 50, "accel": 0},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{"name": "VI",  "dist": 200,  "time": 19.3, "v_start": 50, "v_end": 25, "accel": -0.36},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total_distance = 1075.0  # m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total_fuel_ml = 0.0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print("\n逐工况计算：")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for seg in cycle: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t_seg = seg["time"]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n_steps = max(int(t_seg * 10), 50)  # 每个工况至少50步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t_arr = np.linspace(0, t_seg, n_steps)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dt = t_arr[1] - t_arr[0]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fuel_seg = 0.0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for t_val in t_arr: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# 当前车速 (km/h)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seg["accel"] == 0: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v_kmh = seg["v_start"]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else: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v_kmh = seg["v_start"] + seg["accel"] * t_val * 3.6  # m/s² → km/h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v_kmh &lt;= 0: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continue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# 计算所需发动机功率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Ff = rolling_resistance()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Fw = air_resistance(v_kmh)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P_resist = (Ff + Fw) * v_kmh / (3600.0 * eta_t)  # kW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# 选挡策略：根据车速选择合适挡位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# 使用最高挡（5挡）进行等速工况，加速工况可能需降挡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seg["accel"] &gt; 0 and v_kmh &lt; 35: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ig_used = ig_list[2]  # 3挡加速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elif seg["accel"] &gt; 0 and v_kmh &lt; 45: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ig_used = ig_list[3]  # 4挡加速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else: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ig_used = ig_list[4]  # 5挡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n_e = engine_speed_from_ua(v_kmh, ig_used)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n_e &lt; n_min: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n_e = n_min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n_e &gt; n_max: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n_e = n_max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# 发动机需要提供的功率（需考虑附件消耗，简化按等速行驶功率）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Pe_actual = P_resist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b_val = fuel_consumption_rate(Pe_actual, n_e)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# b值不应低于发动机最低燃油消耗率（约250-300 g/(kW·h)）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if b_val &lt; 200: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  b_val = 200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# 单位时间燃油消耗量 Qt = Pe * b / (3600 * ρ) [mL/s]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# Pe [kW] * b [g/(kW·h)] / 3600 = g/s → /ρ [g/mL] = mL/s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Qt = Pe_actual * b_val / (3600.0 * rho_gasoline)  # mL/s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fuel_seg += Qt * dt  # mL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total_fuel_ml += fuel_seg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print(f"  工况{seg['name']}：车速 {seg['v_start']}→{seg['v_end']} km/h, 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  f"时间 {seg['time']:.1f}s, 油耗 {fuel_seg:.2f} mL")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百公里油耗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Qs_cycle = total_fuel_ml * 100.0 / total_distance  # L/100km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total_fuel_L = total_fuel_ml / 1000.0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print(f"\n六工况循环总计：")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总行程：{total_distance:.0f} 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总油耗：{total_fuel_ml:.2f} mL = {total_fuel_L:.4f} L")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百公里油耗：{Qs_cycle:.2f} L/100km")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print("\n" + "=" * 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print("题目二计算完成！")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print("=" * 50)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eastAsia="宋体" w:ascii="宋体" w:hAnsi="宋体"/>
          <w:b/>
          <w:sz w:val="44"/>
        </w:rPr>
        <w:t>汽车理论课程设计三</w:t>
      </w:r>
    </w:p>
    <w:p/>
    <w:p/>
    <w:p/>
    <w:p/>
    <w:p>
      <w:pPr>
        <w:jc w:val="center"/>
      </w:pPr>
      <w:r>
        <w:rPr>
          <w:rFonts w:eastAsia="宋体" w:ascii="宋体" w:hAnsi="宋体"/>
          <w:sz w:val="28"/>
        </w:rPr>
        <w:t>专业名称：车辆工程</w:t>
      </w:r>
    </w:p>
    <w:p>
      <w:pPr>
        <w:jc w:val="center"/>
      </w:pPr>
      <w:r>
        <w:rPr>
          <w:rFonts w:eastAsia="宋体" w:ascii="宋体" w:hAnsi="宋体"/>
          <w:sz w:val="28"/>
        </w:rPr>
        <w:t>班    级：2023370501</w:t>
      </w:r>
    </w:p>
    <w:p>
      <w:pPr>
        <w:jc w:val="center"/>
      </w:pPr>
      <w:r>
        <w:rPr>
          <w:rFonts w:eastAsia="宋体" w:ascii="宋体" w:hAnsi="宋体"/>
          <w:sz w:val="28"/>
        </w:rPr>
        <w:t>学    号：2023901021</w:t>
      </w:r>
    </w:p>
    <w:p>
      <w:pPr>
        <w:jc w:val="center"/>
      </w:pPr>
      <w:r>
        <w:rPr>
          <w:rFonts w:eastAsia="宋体" w:ascii="宋体" w:hAnsi="宋体"/>
          <w:sz w:val="28"/>
        </w:rPr>
        <w:t>学生姓名：李思成</w:t>
      </w:r>
    </w:p>
    <w:p/>
    <w:p>
      <w:pPr>
        <w:jc w:val="center"/>
      </w:pPr>
      <w:r>
        <w:rPr>
          <w:rFonts w:eastAsia="宋体" w:ascii="宋体" w:hAnsi="宋体"/>
          <w:sz w:val="28"/>
        </w:rPr>
        <w:t>2026 年 6 月 1 日</w:t>
      </w:r>
    </w:p>
    <w:p>
      <w:r>
        <w:br w:type="page"/>
      </w:r>
    </w:p>
    <w:p>
      <w:pPr>
        <w:jc w:val="center"/>
      </w:pPr>
      <w:r>
        <w:rPr>
          <w:rFonts w:eastAsia="宋体" w:ascii="宋体" w:hAnsi="宋体"/>
          <w:b/>
          <w:sz w:val="28"/>
        </w:rPr>
        <w:t>《汽车理论》课程设计三（习题4.3）</w:t>
      </w:r>
    </w:p>
    <w:p/>
    <w:p>
      <w:r>
        <w:rPr>
          <w:rFonts w:eastAsia="宋体" w:ascii="宋体" w:hAnsi="宋体"/>
          <w:sz w:val="24"/>
        </w:rPr>
        <w:t>4.3 一中型货车装有前后制动器分开的双管路制动系，其有关参数如下：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载荷</w:t>
            </w:r>
          </w:p>
        </w:tc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质量(kg)</w:t>
            </w:r>
          </w:p>
        </w:tc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质心高hg/m</w:t>
            </w:r>
          </w:p>
        </w:tc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轴距L/m</w:t>
            </w:r>
          </w:p>
        </w:tc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质心至前轴a/m</w:t>
            </w:r>
          </w:p>
        </w:tc>
        <w:tc>
          <w:tcPr>
            <w:tcW w:type="dxa" w:w="1383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制动力分配系数β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空载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4080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0.845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3.950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2.100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0.38</w:t>
            </w:r>
          </w:p>
        </w:tc>
      </w:tr>
      <w:tr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满载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9290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1.170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3.950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2.950</w:t>
            </w:r>
          </w:p>
        </w:tc>
        <w:tc>
          <w:tcPr>
            <w:tcW w:type="dxa" w:w="138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0.38</w:t>
            </w:r>
          </w:p>
        </w:tc>
      </w:tr>
    </w:tbl>
    <w:p/>
    <w:p>
      <w:r>
        <w:rPr>
          <w:rFonts w:eastAsia="宋体" w:ascii="宋体" w:hAnsi="宋体"/>
          <w:sz w:val="24"/>
        </w:rPr>
        <w:t>1）计算并绘制利用附着系数曲线和制动效率曲线。</w:t>
      </w:r>
    </w:p>
    <w:p>
      <w:r>
        <w:rPr>
          <w:rFonts w:eastAsia="宋体" w:ascii="宋体" w:hAnsi="宋体"/>
          <w:sz w:val="24"/>
        </w:rPr>
        <w:t>2）求行驶车速Ua＝30km/h，在φ＝0.80路面上车轮不抱死的制动距离。计算时取制动系反应时间τ'＝0.02s，制动减速度上升时间τ''＝0.02s。</w:t>
      </w:r>
    </w:p>
    <w:p>
      <w:r>
        <w:rPr>
          <w:rFonts w:eastAsia="宋体" w:ascii="宋体" w:hAnsi="宋体"/>
          <w:sz w:val="24"/>
        </w:rPr>
        <w:t>3）求制动系前部管路损坏时汽车的制动距离s，制动系后部管路损坏时汽车的制动距离s'。</w:t>
      </w:r>
    </w:p>
    <w:p>
      <w:pPr>
        <w:pStyle w:val="Heading1"/>
      </w:pPr>
      <w:r>
        <w:t>解题过程</w:t>
      </w:r>
    </w:p>
    <w:p>
      <w:pPr>
        <w:pStyle w:val="Heading2"/>
      </w:pPr>
      <w:r>
        <w:t>1. 计算公式</w:t>
      </w:r>
    </w:p>
    <w:p>
      <w:r>
        <w:rPr>
          <w:rFonts w:eastAsia="宋体" w:ascii="宋体" w:hAnsi="宋体"/>
          <w:sz w:val="24"/>
        </w:rPr>
        <w:t>利用附着系数：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φf = β × z × L / (b + z × hg)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φr = (1-β) × z × L / (a - z × hg)</w:t>
      </w:r>
    </w:p>
    <w:p>
      <w:r>
        <w:rPr>
          <w:rFonts w:eastAsia="宋体" w:ascii="宋体" w:hAnsi="宋体"/>
          <w:sz w:val="24"/>
        </w:rPr>
        <w:t>制动效率：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Ef = z / φf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Er = z / φr</w:t>
      </w:r>
    </w:p>
    <w:p>
      <w:r>
        <w:rPr>
          <w:rFonts w:eastAsia="宋体" w:ascii="宋体" w:hAnsi="宋体"/>
          <w:sz w:val="24"/>
        </w:rPr>
        <w:t>同步附着系数：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φ0 = (L × β - b) / hg</w:t>
      </w:r>
    </w:p>
    <w:p>
      <w:r>
        <w:rPr>
          <w:rFonts w:eastAsia="宋体" w:ascii="宋体" w:hAnsi="宋体"/>
          <w:sz w:val="24"/>
        </w:rPr>
        <w:t>制动距离：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s = (τ1 + τ2/2) × ua0 / 3.6 + ua0² / (25.92 × a_bmax)</w:t>
      </w:r>
    </w:p>
    <w:p>
      <w:r>
        <w:rPr>
          <w:rFonts w:eastAsia="宋体" w:ascii="宋体" w:hAnsi="宋体"/>
          <w:sz w:val="24"/>
        </w:rPr>
        <w:t>最大制动减速度：</w:t>
      </w:r>
    </w:p>
    <w:p>
      <w:pPr>
        <w:spacing w:before="160" w:after="160"/>
        <w:jc w:val="center"/>
      </w:pPr>
      <w:r>
        <w:rPr>
          <w:rFonts w:eastAsia="Cambria Math" w:ascii="Cambria Math" w:hAnsi="Cambria Math"/>
          <w:sz w:val="24"/>
        </w:rPr>
        <w:t>a_bmax = E × φ × g  [m/s²]</w:t>
      </w:r>
    </w:p>
    <w:p>
      <w:r>
        <w:rPr>
          <w:rFonts w:eastAsia="宋体" w:ascii="宋体" w:hAnsi="宋体"/>
          <w:sz w:val="24"/>
        </w:rPr>
        <w:t>式中，z为制动强度，b = L-a为质心至后轴距离，τ1=0.02s，τ2=0.02s。</w:t>
      </w:r>
    </w:p>
    <w:p>
      <w:pPr>
        <w:pStyle w:val="Heading2"/>
      </w:pPr>
      <w:r>
        <w:t>2. 计算结果</w:t>
      </w:r>
    </w:p>
    <w:p>
      <w:r>
        <w:rPr>
          <w:rFonts w:eastAsia="宋体" w:ascii="宋体" w:hAnsi="宋体"/>
          <w:sz w:val="24"/>
        </w:rPr>
        <w:t>(1) 利用附着系数曲线和制动效率曲线如图所示。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458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dhesion_effici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 w:ascii="宋体" w:hAnsi="宋体"/>
          <w:b/>
          <w:sz w:val="20"/>
        </w:rPr>
        <w:t>图5  利用附着系数曲线与制动效率曲线</w:t>
      </w:r>
    </w:p>
    <w:p>
      <w:r>
        <w:rPr>
          <w:rFonts w:eastAsia="宋体" w:ascii="宋体" w:hAnsi="宋体"/>
          <w:sz w:val="24"/>
        </w:rPr>
        <w:t>(2) 同步附着系数：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载荷状态</w:t>
            </w:r>
          </w:p>
        </w:tc>
        <w:tc>
          <w:tcPr>
            <w:tcW w:type="dxa" w:w="4150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同步附着系数 φ0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空载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-0.413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满载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0.428</w:t>
            </w:r>
          </w:p>
        </w:tc>
      </w:tr>
    </w:tbl>
    <w:p/>
    <w:p>
      <w:r>
        <w:rPr>
          <w:rFonts w:eastAsia="宋体" w:ascii="宋体" w:hAnsi="宋体"/>
          <w:sz w:val="24"/>
        </w:rPr>
        <w:t>(3) 制动距离（Ua=30km/h, φ=0.80）：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工况</w:t>
            </w:r>
          </w:p>
        </w:tc>
        <w:tc>
          <w:tcPr>
            <w:tcW w:type="dxa" w:w="2075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制动效率 E</w:t>
            </w:r>
          </w:p>
        </w:tc>
        <w:tc>
          <w:tcPr>
            <w:tcW w:type="dxa" w:w="2075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最大减速度</w:t>
            </w:r>
          </w:p>
        </w:tc>
        <w:tc>
          <w:tcPr>
            <w:tcW w:type="dxa" w:w="2075"/>
            <w:shd w:fill="D9E2F3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20"/>
              </w:rPr>
              <w:t>制动距离 s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满载正常制动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0.8715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6.83 m/s²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5.33 m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空载正常制动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0.6720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5.27 m/s²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6.84 m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前部管路损坏（仅后轮）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0.6038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4.73 m/s²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7.59 m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后部管路损坏（仅前轮）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0.3318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2.60 m/s²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20"/>
              </w:rPr>
              <w:t>13.60 m</w:t>
            </w:r>
          </w:p>
        </w:tc>
      </w:tr>
    </w:tbl>
    <w:p/>
    <w:p>
      <w:pPr>
        <w:pStyle w:val="Heading2"/>
      </w:pPr>
      <w:r>
        <w:t>3. 程序代码</w:t>
      </w:r>
    </w:p>
    <w:p>
      <w:r>
        <w:rPr>
          <w:rFonts w:eastAsia="宋体" w:ascii="宋体" w:hAnsi="宋体"/>
          <w:sz w:val="24"/>
        </w:rPr>
        <w:t>文件名：part3_braking_performance.py    运行：conda run -n modeling python part3_braking_performance.py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汽车理论课程设计三（习题4.3）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中型货车制动性能计算 —— 利用附着系数、制动效率、制动距离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import numpy as np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import matplotlib.pyplot as plt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import matplotlib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matplotlib.rcParams['font.sans-serif'] = ['SimHei', 'Microsoft YaHei']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matplotlib.rcParams['axes.unicode_minus'] = False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已知参数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g = 9.8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空载参数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m_empty = 4080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hg_empty = 0.845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L_empty = 3.950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a_empty = 2.100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beta = 0.38  # 制动力分配系数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满载参数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m_full = 9290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hg_full = 1.170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L_full = 3.950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a_full = 2.950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beta_full = 0.38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制动系参数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tau1 = 0.02   # 制动系反应时间 (s)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tau2 = 0.02   # 制动减速度上升时间 (s)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ua0 = 30.0    # 初始车速 (km/h)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phi_road = 0.80  # 路面附着系数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calc_adhesion_curves(m, hg, L, a, beta_val):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计算利用附着系数曲线和制动效率曲线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返回: z_array, phi_f, phi_r, E_f, E_r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b = L - a  # 质心至后轴距离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z = np.linspace(0.01, 1.0, 200)  # 制动强度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利用附着系数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phi_f = beta_val * z * L / (b + z * hg)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phi_r = (1 - beta_val) * z * L / (a - z * hg)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制动效率（避免除零）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with np.errstate(divide='ignore', invalid='ignore'):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E_f = np.where(phi_f &gt; 1e-10, z / phi_f, 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E_r = np.where(phi_r &gt; 1e-10, z / phi_r, 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z, phi_f, phi_r, E_f, E_r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def braking_distance(ua_kmh, phi, E, tau1, tau2):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计算制动距离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ua_kmh: 初始车速 (km/h)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phi: 路面附着系数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E: 制动效率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"""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ua_ms = ua_kmh / 3.6  # m/s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a_bmax = E * phi * g  # 最大制动减速度 (m/s²)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if a_bmax &lt;= 0: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return float('inf')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# s = (τ1 + τ2/2) * ua0 / 3.6 + ua0² / (25.92 * a_bmax)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s = (tau1 + tau2 / 2) * ua_kmh / 3.6 + ua_kmh**2 / (25.92 * a_bmax)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return s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1. 绘制利用附着系数曲线和制动效率曲线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print("=" * 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print("题目三：中型货车制动性能计算")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print("=" * 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fig, axes = plt.subplots(2, 2, figsize=(14, 12))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空载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z_empty, phi_f_empty, phi_r_empty, E_f_empty, E_r_empty = \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calc_adhesion_curves(m_empty, hg_empty, L_empty, a_empty, beta)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满载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z_full, phi_f_full, phi_r_full, E_f_full, E_r_full = \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calc_adhesion_curves(m_full, hg_full, L_full, a_full, beta_full)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利用附着系数——空载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 = axes[0, 0]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ax.plot(z_empty, phi_f_empty, 'b-', label='前轴 φf (空载)', linewidth=1.5)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ax.plot(z_empty, phi_r_empty, 'r-', label='后轴 φr (空载)', linewidth=1.5)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ax.plot([0, 1], [0, 1], 'k--', linewidth=0.8, alpha=0.5)  # φ=z 参考线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ECE法规线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z_ECE = np.linspace(0.15, 0.8, 100)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phi_ECE = (z_ECE + 0.07) / 0.85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ax.plot(z_ECE, phi_ECE, 'g--', linewidth=1, alpha=0.7, label='ECE法规')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ax.set_xlabel('制动强度 z',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ax.set_ylabel('利用附着系数 φ',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ax.set_title('利用附着系数曲线（空载）',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ax.legend(fontsize=9)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ax.grid(True, alpha=0.3)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ax.set_xlim(0, 1.0)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ax.set_ylim(0, 1.2)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利用附着系数——满载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 = axes[0, 1]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ax.plot(z_full, phi_f_full, 'b-', label='前轴 φf (满载)', linewidth=1.5)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ax.plot(z_full, phi_r_full, 'r-', label='后轴 φr (满载)', linewidth=1.5)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ax.plot([0, 1], [0, 1], 'k--', linewidth=0.8, alpha=0.5)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ax.plot(z_ECE, phi_ECE, 'g--', linewidth=1, alpha=0.7, label='ECE法规')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ax.set_xlabel('制动强度 z',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ax.set_ylabel('利用附着系数 φ',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ax.set_title('利用附着系数曲线（满载）',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ax.legend(fontsize=9)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ax.grid(True, alpha=0.3)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ax.set_xlim(0, 1.0)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ax.set_ylim(0, 1.2)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制动效率——空载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 = axes[1, 0]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只绘制有效范围内的效率（附着系数不超过路面附着系数的典型值）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mask_f_empty = phi_f_empty &lt;= 1.2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mask_r_empty = phi_r_empty &lt;= 1.2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ax.plot(phi_f_empty[mask_f_empty], E_f_empty[mask_f_empty], 'b-', label='前轴效率 Ef', linewidth=1.5)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ax.plot(phi_r_empty[mask_r_empty], E_r_empty[mask_r_empty], 'r-', label='后轴效率 Er', linewidth=1.5)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ax.set_xlabel('附着系数 φ',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ax.set_ylabel('制动效率 E',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ax.set_title('制动效率曲线（空载）',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ax.legend(fontsize=9)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ax.grid(True, alpha=0.3)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ax.set_xlim(0, 1.0)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ax.set_ylim(0, 1.1)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制动效率——满载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 = axes[1, 1]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mask_f_full = phi_f_full &lt;= 1.2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mask_r_full = phi_r_full &lt;= 1.2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ax.plot(phi_f_full[mask_f_full], E_f_full[mask_f_full], 'b-', label='前轴效率 Ef', linewidth=1.5)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ax.plot(phi_r_full[mask_r_full], E_r_full[mask_r_full], 'r-', label='后轴效率 Er', linewidth=1.5)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ax.set_xlabel('附着系数 φ',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ax.set_ylabel('制动效率 E', fontsize=11)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ax.set_title('制动效率曲线（满载）', fontsize=12)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ax.legend(fontsize=9)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ax.grid(True, alpha=0.3)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ax.set_xlim(0, 1.0)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ax.set_ylim(0, 1.1)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plt.tight_layout()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plt.savefig('fig5_adhesion_efficiency.png', dpi=150)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plt.close()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print("图5已保存：fig5_adhesion_efficiency.png")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2. 制动距离计算（满载，Ua=30km/h, φ=0.80）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print(f"\n--- 制动距离计算（{ua0}km/h, φ={phi_road}）---")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满载时的制动效率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找到满载时在φ=0.80路面上对应哪个轴的制动效率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前轴：φf = β*z*L/(b+z*hg)，当φf=0.80时求z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b_full = L_full - a_full  # 质心至后轴距离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在φ=0.80路面上，前轴先抱死还是后轴先抱死取决于利用附着系数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求前轴利用附着系数=0.80时的制动强度z_f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β*z*L/(b+z*hg) = 0.80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β*z*L = 0.80*(b+z*hg)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β*z*L - 0.80*z*hg = 0.80*b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z*(β*L - 0.80*hg) = 0.80*b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z_f_at_phi = (phi_road * b_full) / (beta * L_full - phi_road * hg_full)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后轴利用附着系数=0.80时的制动强度z_r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z_r_at_phi = (phi_road * a_full) / ((1 - beta) * L_full + phi_road * hg_full)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前轴在φ=0.80时对应的制动强度 z_f = {z_f_at_phi:.4f}")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后轴在φ=0.80时对应的制动强度 z_r = {z_r_at_phi:.4f}")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较小者先抱死，决定制动效率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找前轴和后轴在φ=0.80时的制动效率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插值法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E_f_at_phi = np.interp(phi_road, phi_f_full, E_f_full)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E_r_at_phi = np.interp(phi_road, phi_r_full, E_r_full)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满载前轴制动效率 Ef(φ=0.80) = {E_f_at_phi:.4f}")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满载后轴制动效率 Er(φ=0.80) = {E_r_at_phi:.4f}")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制动效率取较小者（先抱死的轴决定整车制动效率）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E_effective = min(E_f_at_phi, E_r_at_phi)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整车有效制动效率 E = {E_effective:.4f}")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制动距离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s_normal = braking_distance(ua0, phi_road, E_effective, tau1, tau2)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a_bmax_normal = E_effective * phi_road * g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  正常制动距离：s = {s_normal:.2f} 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最大制动减速度：a_bmax = {a_bmax_normal:.2f} m/s²")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空载情况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E_f_empty_phi = np.interp(phi_road, phi_f_empty, E_f_empty)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E_r_empty_phi = np.interp(phi_road, phi_r_empty, E_r_empty)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E_effective_empty = min(E_f_empty_phi, E_r_empty_phi)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s_empty = braking_distance(ua0, phi_road, E_effective_empty, tau1, tau2)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a_bmax_empty = E_effective_empty * phi_road * g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  空载制动距离：s = {s_empty:.2f} 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空载最大制动减速度：a_bmax = {a_bmax_empty:.2f} m/s²")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空载制动效率 E = {E_effective_empty:.4f}")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3. 管路损坏时的制动距离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print(f"\n--- 制动管路损坏时的制动距离 ---")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前部管路损坏：只有后轮制动，β=0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beta_rear_only = 0.0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z_r_fail, phi_f_r_fail, phi_r_r_fail, E_f_r_fail, E_r_r_fail = \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calc_adhesion_curves(m_full, hg_full, L_full, a_full, beta_rear_only)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φ=0.80时后轮制动效率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phi_r_rear_fail_at_phi = np.interp(phi_road, phi_r_r_fail, E_r_r_fail) if \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phi_r_r_fail[-1] &gt;= phi_road else 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对于前部管路损坏，后轴利用附着系数=0.80对应制动强度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(1-0)*z*L/(a - z*hg) = z*L/(a - z*hg) = 0.80 → z = 0.80*a/(L+0.80*hg)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z_rear_only = (phi_road * a_full) / (L_full + phi_road * hg_full)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E_rear_only = z_rear_only / phi_road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s_rear_fail = braking_distance(ua0, phi_road, E_rear_only, tau1, tau2)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a_bmax_rear_fail = E_rear_only * phi_road * g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print(f"\n【前部管路损坏（仅后轮制动）】")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制动强度 z = {z_rear_only:.4f}")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制动效率 E = {E_rear_only:.4f}")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制动距离 s = {s_rear_fail:.2f} 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最大制动减速度 a_bmax = {a_bmax_rear_fail:.2f} m/s²")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后部管路损坏：只有前轮制动，β=1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beta_front_only = 1.0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z_f_fail, phi_f_f_fail, phi_r_f_fail, E_f_f_fail, E_r_f_fail = \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calc_adhesion_curves(m_full, hg_full, L_full, a_full, beta_front_only)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β=1时，前轴利用附着系数=0.80对应制动强度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1*z*L/(b+z*hg) = 0.80 → z = 0.80*b/(L-0.80*hg)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z_front_only = (phi_road * b_full) / (L_full - phi_road * hg_full)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E_front_only = z_front_only / phi_road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s_front_fail = braking_distance(ua0, phi_road, E_front_only, tau1, tau2)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a_bmax_front_fail = E_front_only * phi_road * g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print(f"\n【后部管路损坏（仅前轮制动）】")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制动强度 z = {z_front_only:.4f}")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制动效率 E = {E_front_only:.4f}")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制动距离 s = {s_front_fail:.2f} 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最大制动减速度 a_bmax = {a_bmax_front_fail:.2f} m/s²")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汇总对比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print(f"\n{'='*55}")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print(f"制动距离汇总（{ua0}km/h, φ={phi_road}）：")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print(f"{'='*55}")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满载正常制动：    {s_normal:.2f} 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空载正常制动：    {s_empty:.2f} 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前部管路损坏：    {s_rear_fail:.2f} 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  后部管路损坏：    {s_front_fail:.2f} m")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print(f"{'='*55}")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============ 关键数据点输出 ============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print(f"\n--- 关键附着系数分析 ---")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空载同步附着系数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b_empty = L_empty - a_empty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phi0_empty = (L_empty * beta - b_empty) / hg_empty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print(f"空载同步附着系数 φ0 = {phi0_empty:.4f}")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满载同步附着系数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b_full = L_full - a_full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phi0_full = (L_full * beta_full - b_full) / hg_full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print(f"满载同步附着系数 φ0 = {phi0_full:.4f}")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# 分析制动稳定性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print(f"\n制动稳定性分析：")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for label, phi0, cond in [("空载", phi0_empty, "空载"), ("满载", phi0_full, "满载")]: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if phi0 &gt; phi_road: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print(f"  {label}：φ0={phi0:.2f} &gt; φ={phi_road}，前轮先抱死，制动稳定")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else: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 xml:space="preserve">        print(f"  {label}：φ0={phi0:.2f} &lt; φ={phi_road}，后轮先抱死，存在侧滑风险")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print("\n" + "=" * 50)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print("题目三计算完成！")</w:t>
      </w:r>
    </w:p>
    <w:p>
      <w:pPr>
        <w:spacing w:before="0" w:after="0" w:line="280" w:lineRule="exact"/>
      </w:pPr>
      <w:r>
        <w:rPr>
          <w:rFonts w:eastAsia="宋体" w:ascii="Consolas" w:hAnsi="Consolas"/>
          <w:sz w:val="16"/>
        </w:rPr>
        <w:t>print("=" * 50)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宋体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